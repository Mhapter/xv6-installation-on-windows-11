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45EB" w14:textId="77777777" w:rsidR="00122176" w:rsidRDefault="00000000">
      <w:pPr>
        <w:pStyle w:val="Heading1"/>
      </w:pPr>
      <w:r>
        <w:t>Complete Guide: Installing xv6 from Scratch</w:t>
      </w:r>
    </w:p>
    <w:p w14:paraId="425221C3" w14:textId="77777777" w:rsidR="00122176" w:rsidRDefault="00000000">
      <w:r>
        <w:t>This guide starts from a fresh Windows PC and walks through every step until xv6 is running.</w:t>
      </w:r>
    </w:p>
    <w:p w14:paraId="63E60410" w14:textId="77777777" w:rsidR="00122176" w:rsidRDefault="00000000">
      <w:pPr>
        <w:pStyle w:val="Heading2"/>
      </w:pPr>
      <w:r>
        <w:t>Step 1: Install VMware Workstation</w:t>
      </w:r>
    </w:p>
    <w:p w14:paraId="0A36CBEF" w14:textId="77777777" w:rsidR="00122176" w:rsidRDefault="00000000">
      <w:pPr>
        <w:pStyle w:val="ListBullet"/>
      </w:pPr>
      <w:r>
        <w:t>Download VMware Workstation Pro.</w:t>
      </w:r>
    </w:p>
    <w:p w14:paraId="733A356F" w14:textId="77777777" w:rsidR="00122176" w:rsidRDefault="00000000">
      <w:pPr>
        <w:pStyle w:val="ListBullet"/>
      </w:pPr>
      <w:r>
        <w:t>Run the installer.</w:t>
      </w:r>
    </w:p>
    <w:p w14:paraId="1B20EA93" w14:textId="77777777" w:rsidR="00122176" w:rsidRDefault="00000000">
      <w:pPr>
        <w:pStyle w:val="ListBullet"/>
      </w:pPr>
      <w:r>
        <w:t>Finish installation and restart the PC if prompted.</w:t>
      </w:r>
    </w:p>
    <w:p w14:paraId="58D3B7A2" w14:textId="77777777" w:rsidR="00122176" w:rsidRDefault="00000000">
      <w:pPr>
        <w:pStyle w:val="Heading2"/>
      </w:pPr>
      <w:r>
        <w:t>Step 2: Download Ubuntu ISO</w:t>
      </w:r>
    </w:p>
    <w:p w14:paraId="4D389E76" w14:textId="77777777" w:rsidR="00122176" w:rsidRDefault="00000000">
      <w:pPr>
        <w:pStyle w:val="ListBullet"/>
      </w:pPr>
      <w:r>
        <w:t>Download the Ubuntu Desktop LTS ISO (22.04 or 24.04). Save the .iso file.</w:t>
      </w:r>
    </w:p>
    <w:p w14:paraId="10240231" w14:textId="77777777" w:rsidR="00122176" w:rsidRDefault="00000000">
      <w:pPr>
        <w:pStyle w:val="Heading2"/>
      </w:pPr>
      <w:r>
        <w:t>Step 3: Create a New Virtual Machine</w:t>
      </w:r>
    </w:p>
    <w:p w14:paraId="5074C5CD" w14:textId="77777777" w:rsidR="00122176" w:rsidRDefault="00000000">
      <w:pPr>
        <w:pStyle w:val="ListBullet"/>
      </w:pPr>
      <w:r>
        <w:t>Open VMware.</w:t>
      </w:r>
    </w:p>
    <w:p w14:paraId="2AD52590" w14:textId="77777777" w:rsidR="00122176" w:rsidRDefault="00000000">
      <w:pPr>
        <w:pStyle w:val="ListBullet"/>
      </w:pPr>
      <w:r>
        <w:t>Click Create a New Virtual Machine.</w:t>
      </w:r>
    </w:p>
    <w:p w14:paraId="4E0EC1DB" w14:textId="77777777" w:rsidR="00122176" w:rsidRDefault="00000000">
      <w:pPr>
        <w:pStyle w:val="ListBullet"/>
      </w:pPr>
      <w:r>
        <w:t>Select the Ubuntu ISO.</w:t>
      </w:r>
    </w:p>
    <w:p w14:paraId="272FBF68" w14:textId="43B3001A" w:rsidR="00122176" w:rsidRDefault="00000000">
      <w:pPr>
        <w:pStyle w:val="ListBullet"/>
      </w:pPr>
      <w:r>
        <w:t xml:space="preserve">Allocate at least </w:t>
      </w:r>
      <w:r w:rsidR="00C42360">
        <w:t xml:space="preserve">7 </w:t>
      </w:r>
      <w:r>
        <w:t xml:space="preserve">GB RAM, </w:t>
      </w:r>
      <w:r w:rsidR="00C42360">
        <w:t>4</w:t>
      </w:r>
      <w:r>
        <w:t xml:space="preserve"> CPU cores, and </w:t>
      </w:r>
      <w:r w:rsidR="00C42360">
        <w:t>40</w:t>
      </w:r>
      <w:r>
        <w:t xml:space="preserve"> GB disk.</w:t>
      </w:r>
    </w:p>
    <w:p w14:paraId="6DCED23E" w14:textId="77777777" w:rsidR="00122176" w:rsidRDefault="00000000">
      <w:pPr>
        <w:pStyle w:val="ListBullet"/>
      </w:pPr>
      <w:r>
        <w:t>Finish the wizard.</w:t>
      </w:r>
    </w:p>
    <w:p w14:paraId="32649015" w14:textId="77777777" w:rsidR="00122176" w:rsidRDefault="00000000">
      <w:pPr>
        <w:pStyle w:val="Heading2"/>
      </w:pPr>
      <w:r>
        <w:t>Step 4: Install Ubuntu</w:t>
      </w:r>
    </w:p>
    <w:p w14:paraId="56F83D56" w14:textId="77777777" w:rsidR="00122176" w:rsidRDefault="00000000">
      <w:pPr>
        <w:pStyle w:val="ListBullet"/>
      </w:pPr>
      <w:r>
        <w:t>Start the VM.</w:t>
      </w:r>
    </w:p>
    <w:p w14:paraId="0C55DF91" w14:textId="77777777" w:rsidR="00122176" w:rsidRDefault="00000000">
      <w:pPr>
        <w:pStyle w:val="ListBullet"/>
      </w:pPr>
      <w:r>
        <w:t>Choose Install Ubuntu.</w:t>
      </w:r>
    </w:p>
    <w:p w14:paraId="556E708D" w14:textId="77777777" w:rsidR="00122176" w:rsidRDefault="00000000">
      <w:pPr>
        <w:pStyle w:val="ListBullet"/>
      </w:pPr>
      <w:r>
        <w:t>Select keyboard and timezone.</w:t>
      </w:r>
    </w:p>
    <w:p w14:paraId="08E0B7E1" w14:textId="77777777" w:rsidR="00122176" w:rsidRDefault="00000000">
      <w:pPr>
        <w:pStyle w:val="ListBullet"/>
      </w:pPr>
      <w:r>
        <w:t>Choose Normal Installation.</w:t>
      </w:r>
    </w:p>
    <w:p w14:paraId="2FFAE05F" w14:textId="77777777" w:rsidR="00122176" w:rsidRDefault="00000000">
      <w:pPr>
        <w:pStyle w:val="ListBullet"/>
      </w:pPr>
      <w:r>
        <w:t>Erase disk (inside VM only).</w:t>
      </w:r>
    </w:p>
    <w:p w14:paraId="467E67BD" w14:textId="77777777" w:rsidR="00122176" w:rsidRDefault="00000000">
      <w:pPr>
        <w:pStyle w:val="ListBullet"/>
      </w:pPr>
      <w:r>
        <w:t>Create username and password.</w:t>
      </w:r>
    </w:p>
    <w:p w14:paraId="7A5EA595" w14:textId="77777777" w:rsidR="00122176" w:rsidRDefault="00000000">
      <w:pPr>
        <w:pStyle w:val="ListBullet"/>
      </w:pPr>
      <w:r>
        <w:t>Wait for installation to finish and reboot.</w:t>
      </w:r>
    </w:p>
    <w:p w14:paraId="1C0342DC" w14:textId="77777777" w:rsidR="00122176" w:rsidRDefault="00000000">
      <w:pPr>
        <w:pStyle w:val="Heading2"/>
      </w:pPr>
      <w:r>
        <w:t>Step 5: Update Ubuntu</w:t>
      </w:r>
    </w:p>
    <w:p w14:paraId="4428C3F8" w14:textId="77777777" w:rsidR="00122176" w:rsidRDefault="00000000">
      <w:pPr>
        <w:pStyle w:val="ListBullet"/>
      </w:pPr>
      <w:r>
        <w:t>Open Terminal and run:</w:t>
      </w:r>
    </w:p>
    <w:p w14:paraId="6AF2D6F6" w14:textId="77777777" w:rsidR="00122176" w:rsidRDefault="00000000">
      <w:r>
        <w:rPr>
          <w:rFonts w:ascii="Courier New" w:hAnsi="Courier New"/>
          <w:sz w:val="20"/>
        </w:rPr>
        <w:t>sudo apt update</w:t>
      </w:r>
    </w:p>
    <w:p w14:paraId="012D7B5B" w14:textId="77777777" w:rsidR="00122176" w:rsidRDefault="00000000">
      <w:r>
        <w:rPr>
          <w:rFonts w:ascii="Courier New" w:hAnsi="Courier New"/>
          <w:sz w:val="20"/>
        </w:rPr>
        <w:t>sudo apt upgrade -y</w:t>
      </w:r>
    </w:p>
    <w:p w14:paraId="48E1F965" w14:textId="77777777" w:rsidR="00122176" w:rsidRDefault="00000000">
      <w:pPr>
        <w:pStyle w:val="Heading2"/>
      </w:pPr>
      <w:r>
        <w:t>Step 6: Install Required Packages</w:t>
      </w:r>
    </w:p>
    <w:p w14:paraId="20297F65" w14:textId="77777777" w:rsidR="00122176" w:rsidRDefault="00000000">
      <w:pPr>
        <w:pStyle w:val="ListBullet"/>
      </w:pPr>
      <w:r>
        <w:t>Run:</w:t>
      </w:r>
    </w:p>
    <w:p w14:paraId="7309139D" w14:textId="77777777" w:rsidR="00122176" w:rsidRDefault="00000000">
      <w:r>
        <w:rPr>
          <w:rFonts w:ascii="Courier New" w:hAnsi="Courier New"/>
          <w:sz w:val="20"/>
        </w:rPr>
        <w:t>sudo apt install -y git build-essential make gdb gcc-riscv64-linux-gnu binutils-riscv64-linux-gnu qemu-system-misc</w:t>
      </w:r>
    </w:p>
    <w:p w14:paraId="3E426AA4" w14:textId="77777777" w:rsidR="00122176" w:rsidRDefault="00000000">
      <w:pPr>
        <w:pStyle w:val="Heading2"/>
      </w:pPr>
      <w:r>
        <w:t>Step 7: Download xv6</w:t>
      </w:r>
    </w:p>
    <w:p w14:paraId="1501F21E" w14:textId="77777777" w:rsidR="00122176" w:rsidRDefault="00000000">
      <w:pPr>
        <w:pStyle w:val="ListBullet"/>
      </w:pPr>
      <w:r>
        <w:t>Run:</w:t>
      </w:r>
    </w:p>
    <w:p w14:paraId="06B228E4" w14:textId="77777777" w:rsidR="00122176" w:rsidRDefault="00000000">
      <w:r>
        <w:rPr>
          <w:rFonts w:ascii="Courier New" w:hAnsi="Courier New"/>
          <w:sz w:val="20"/>
        </w:rPr>
        <w:lastRenderedPageBreak/>
        <w:t>git clone https://github.com/mit-pdos/xv6-riscv.git</w:t>
      </w:r>
    </w:p>
    <w:p w14:paraId="7BD76AF2" w14:textId="77777777" w:rsidR="00122176" w:rsidRDefault="00000000">
      <w:r>
        <w:rPr>
          <w:rFonts w:ascii="Courier New" w:hAnsi="Courier New"/>
          <w:sz w:val="20"/>
        </w:rPr>
        <w:t>cd xv6-riscv</w:t>
      </w:r>
    </w:p>
    <w:p w14:paraId="122EC7FE" w14:textId="77777777" w:rsidR="00122176" w:rsidRDefault="00000000">
      <w:pPr>
        <w:pStyle w:val="Heading2"/>
      </w:pPr>
      <w:r>
        <w:t>Step 8: Build xv6</w:t>
      </w:r>
    </w:p>
    <w:p w14:paraId="27BB1B57" w14:textId="77777777" w:rsidR="00122176" w:rsidRDefault="00000000">
      <w:pPr>
        <w:pStyle w:val="ListBullet"/>
      </w:pPr>
      <w:r>
        <w:t>Run:</w:t>
      </w:r>
    </w:p>
    <w:p w14:paraId="501497B2" w14:textId="77777777" w:rsidR="00122176" w:rsidRDefault="00000000">
      <w:r>
        <w:rPr>
          <w:rFonts w:ascii="Courier New" w:hAnsi="Courier New"/>
          <w:sz w:val="20"/>
        </w:rPr>
        <w:t>make</w:t>
      </w:r>
    </w:p>
    <w:p w14:paraId="410C5F41" w14:textId="77777777" w:rsidR="00122176" w:rsidRDefault="00000000">
      <w:pPr>
        <w:pStyle w:val="Heading2"/>
      </w:pPr>
      <w:r>
        <w:t>Step 9: Run xv6</w:t>
      </w:r>
    </w:p>
    <w:p w14:paraId="12AF276B" w14:textId="77777777" w:rsidR="00122176" w:rsidRDefault="00000000">
      <w:pPr>
        <w:pStyle w:val="ListBullet"/>
      </w:pPr>
      <w:r>
        <w:t>Run:</w:t>
      </w:r>
    </w:p>
    <w:p w14:paraId="6487EF70" w14:textId="77777777" w:rsidR="00122176" w:rsidRDefault="00000000">
      <w:r>
        <w:rPr>
          <w:rFonts w:ascii="Courier New" w:hAnsi="Courier New"/>
          <w:sz w:val="20"/>
        </w:rPr>
        <w:t>make qemu</w:t>
      </w:r>
    </w:p>
    <w:p w14:paraId="4DF98509" w14:textId="77777777" w:rsidR="00122176" w:rsidRDefault="00000000">
      <w:pPr>
        <w:pStyle w:val="ListBullet"/>
      </w:pPr>
      <w:r>
        <w:t>If successful, the xv6 shell will appear.</w:t>
      </w:r>
    </w:p>
    <w:p w14:paraId="23E19F64" w14:textId="308C19BF" w:rsidR="00025618" w:rsidRDefault="00025618">
      <w:pPr>
        <w:pStyle w:val="ListBullet"/>
      </w:pPr>
      <w:r w:rsidRPr="00025618">
        <w:drawing>
          <wp:inline distT="0" distB="0" distL="0" distR="0" wp14:anchorId="09C4886C" wp14:editId="0419C282">
            <wp:extent cx="5486400" cy="2943860"/>
            <wp:effectExtent l="0" t="0" r="0" b="8890"/>
            <wp:docPr id="118108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88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4372" w14:textId="77777777" w:rsidR="00403996" w:rsidRDefault="00403996" w:rsidP="00403996">
      <w:pPr>
        <w:pStyle w:val="ListBullet"/>
        <w:numPr>
          <w:ilvl w:val="0"/>
          <w:numId w:val="0"/>
        </w:numPr>
        <w:ind w:left="360" w:hanging="360"/>
      </w:pPr>
    </w:p>
    <w:p w14:paraId="5B3560D5" w14:textId="77777777" w:rsidR="00403996" w:rsidRDefault="00403996" w:rsidP="00403996">
      <w:pPr>
        <w:pStyle w:val="ListBullet"/>
        <w:numPr>
          <w:ilvl w:val="0"/>
          <w:numId w:val="0"/>
        </w:numPr>
        <w:ind w:left="360" w:hanging="360"/>
      </w:pPr>
    </w:p>
    <w:p w14:paraId="466A4F7A" w14:textId="77777777" w:rsidR="00403996" w:rsidRDefault="00403996" w:rsidP="00403996">
      <w:pPr>
        <w:pStyle w:val="ListBullet"/>
        <w:numPr>
          <w:ilvl w:val="0"/>
          <w:numId w:val="0"/>
        </w:numPr>
        <w:ind w:left="360" w:hanging="360"/>
      </w:pPr>
    </w:p>
    <w:p w14:paraId="4DBD3A99" w14:textId="77777777" w:rsidR="00403996" w:rsidRDefault="00403996" w:rsidP="00403996">
      <w:pPr>
        <w:pStyle w:val="ListBullet"/>
        <w:numPr>
          <w:ilvl w:val="0"/>
          <w:numId w:val="0"/>
        </w:numPr>
        <w:ind w:left="360" w:hanging="360"/>
      </w:pPr>
    </w:p>
    <w:p w14:paraId="787192F1" w14:textId="77777777" w:rsidR="00122176" w:rsidRDefault="00000000">
      <w:pPr>
        <w:pStyle w:val="Heading2"/>
      </w:pPr>
      <w:r>
        <w:t>Step 10: Exit xv6</w:t>
      </w:r>
    </w:p>
    <w:p w14:paraId="381F1E3D" w14:textId="77777777" w:rsidR="00122176" w:rsidRDefault="00000000">
      <w:pPr>
        <w:pStyle w:val="ListBullet"/>
      </w:pPr>
      <w:r>
        <w:t>Press Ctrl + A, then X to exit QEMU.</w:t>
      </w:r>
    </w:p>
    <w:p w14:paraId="1CD7D936" w14:textId="77777777" w:rsidR="00122176" w:rsidRDefault="00000000">
      <w:pPr>
        <w:pStyle w:val="Heading2"/>
      </w:pPr>
      <w:r>
        <w:t>Checklist</w:t>
      </w:r>
    </w:p>
    <w:p w14:paraId="1FB4B84C" w14:textId="77777777" w:rsidR="00122176" w:rsidRDefault="00000000">
      <w:pPr>
        <w:pStyle w:val="ListBullet"/>
      </w:pPr>
      <w:r>
        <w:t>VMware installed</w:t>
      </w:r>
    </w:p>
    <w:p w14:paraId="730F009E" w14:textId="77777777" w:rsidR="00122176" w:rsidRDefault="00000000">
      <w:pPr>
        <w:pStyle w:val="ListBullet"/>
      </w:pPr>
      <w:r>
        <w:t>Ubuntu installed</w:t>
      </w:r>
    </w:p>
    <w:p w14:paraId="21979267" w14:textId="77777777" w:rsidR="00122176" w:rsidRDefault="00000000">
      <w:pPr>
        <w:pStyle w:val="ListBullet"/>
      </w:pPr>
      <w:r>
        <w:t>Ubuntu updated</w:t>
      </w:r>
    </w:p>
    <w:p w14:paraId="4ED84D90" w14:textId="77777777" w:rsidR="00122176" w:rsidRDefault="00000000">
      <w:pPr>
        <w:pStyle w:val="ListBullet"/>
      </w:pPr>
      <w:r>
        <w:t>Required packages installed</w:t>
      </w:r>
    </w:p>
    <w:p w14:paraId="5B24667A" w14:textId="77777777" w:rsidR="00122176" w:rsidRDefault="00000000">
      <w:pPr>
        <w:pStyle w:val="ListBullet"/>
      </w:pPr>
      <w:r>
        <w:t>xv6 downloaded</w:t>
      </w:r>
    </w:p>
    <w:p w14:paraId="1E7C3602" w14:textId="77777777" w:rsidR="00122176" w:rsidRDefault="00000000">
      <w:pPr>
        <w:pStyle w:val="ListBullet"/>
      </w:pPr>
      <w:r>
        <w:lastRenderedPageBreak/>
        <w:t>xv6 compiled</w:t>
      </w:r>
    </w:p>
    <w:p w14:paraId="1E309C7B" w14:textId="77777777" w:rsidR="00122176" w:rsidRDefault="00000000">
      <w:pPr>
        <w:pStyle w:val="ListBullet"/>
      </w:pPr>
      <w:r>
        <w:t>xv6 running successfully</w:t>
      </w:r>
    </w:p>
    <w:sectPr w:rsidR="001221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235967">
    <w:abstractNumId w:val="8"/>
  </w:num>
  <w:num w:numId="2" w16cid:durableId="1835219500">
    <w:abstractNumId w:val="6"/>
  </w:num>
  <w:num w:numId="3" w16cid:durableId="1742829122">
    <w:abstractNumId w:val="5"/>
  </w:num>
  <w:num w:numId="4" w16cid:durableId="2123648129">
    <w:abstractNumId w:val="4"/>
  </w:num>
  <w:num w:numId="5" w16cid:durableId="210073923">
    <w:abstractNumId w:val="7"/>
  </w:num>
  <w:num w:numId="6" w16cid:durableId="902178075">
    <w:abstractNumId w:val="3"/>
  </w:num>
  <w:num w:numId="7" w16cid:durableId="2089766896">
    <w:abstractNumId w:val="2"/>
  </w:num>
  <w:num w:numId="8" w16cid:durableId="1570385102">
    <w:abstractNumId w:val="1"/>
  </w:num>
  <w:num w:numId="9" w16cid:durableId="78578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618"/>
    <w:rsid w:val="00034616"/>
    <w:rsid w:val="0006063C"/>
    <w:rsid w:val="00122176"/>
    <w:rsid w:val="0015074B"/>
    <w:rsid w:val="0029639D"/>
    <w:rsid w:val="00326F90"/>
    <w:rsid w:val="00403996"/>
    <w:rsid w:val="00A47501"/>
    <w:rsid w:val="00AA1D8D"/>
    <w:rsid w:val="00B47730"/>
    <w:rsid w:val="00C423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909A9"/>
  <w14:defaultImageDpi w14:val="300"/>
  <w15:docId w15:val="{7FAA18FC-ECD9-444F-9C22-9F84787F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MAAN</cp:lastModifiedBy>
  <cp:revision>3</cp:revision>
  <dcterms:created xsi:type="dcterms:W3CDTF">2013-12-23T23:15:00Z</dcterms:created>
  <dcterms:modified xsi:type="dcterms:W3CDTF">2026-07-28T08:51:00Z</dcterms:modified>
  <cp:category/>
</cp:coreProperties>
</file>